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Personal Mobile Security: Practical Guide for End Users</w:t>
      </w:r>
    </w:p>
    <w:p>
      <w:r>
        <w:t>Practical advice for protecting personal iOS and Android devices (BYOD)</w:t>
      </w:r>
    </w:p>
    <w:p>
      <w:r>
        <w:t>Author: Andy (internal)</w:t>
      </w:r>
    </w:p>
    <w:p>
      <w:r>
        <w:t>Date: March 2026</w:t>
      </w:r>
    </w:p>
    <w:p>
      <w:r>
        <w:br w:type="page"/>
      </w:r>
    </w:p>
    <w:p>
      <w:pPr>
        <w:pStyle w:val="Heading1"/>
      </w:pPr>
      <w:r>
        <w:t>Executive Summary</w:t>
      </w:r>
    </w:p>
    <w:p>
      <w:r>
        <w:t>This guide provides concise, actionable advice for protecting personal iOS and Android devices used in a bring-your-own-device (BYOD) context. It is designed for cybersecurity and risk professionals to help reduce exposure to fraud, malware, phishing, and other mobile threats. The recommendations are based on current threat intelligence and best practices from leading security organizations.</w:t>
      </w:r>
    </w:p>
    <w:p>
      <w:pPr>
        <w:pStyle w:val="Heading1"/>
      </w:pPr>
      <w:r>
        <w:t>Top 18 Mobile Security Practices</w:t>
      </w:r>
    </w:p>
    <w:p>
      <w:r>
        <w:t xml:space="preserve">1. </w:t>
      </w:r>
      <w:r>
        <w:rPr>
          <w:b/>
        </w:rPr>
        <w:t>Keep OS and apps up to date</w:t>
      </w:r>
      <w:r>
        <w:t xml:space="preserve"> Install updates promptly to patch vulnerabilities that attackers exploit. Both iOS and Android released over 50 updates in 2023 to address CVEs. [turn0search1] [turn0search4]</w:t>
      </w:r>
    </w:p>
    <w:p>
      <w:r>
        <w:t xml:space="preserve">2. </w:t>
      </w:r>
      <w:r>
        <w:rPr>
          <w:b/>
        </w:rPr>
        <w:t>Use strong authentication and passkeys</w:t>
      </w:r>
      <w:r>
        <w:t xml:space="preserve"> Use long passcodes and enable biometric unlock; adopt passkeys where supported to reduce reliance on passwords. [turn0search1]</w:t>
      </w:r>
    </w:p>
    <w:p>
      <w:r>
        <w:t xml:space="preserve">3. </w:t>
      </w:r>
      <w:r>
        <w:rPr>
          <w:b/>
        </w:rPr>
        <w:t>Enable phishing-resistant MFA (avoid SMS)</w:t>
      </w:r>
      <w:r>
        <w:t xml:space="preserve"> Use app-based or hardware-backed MFA instead of SMS, which is vulnerable to SIM swapping and phishing. [turn0search10]</w:t>
      </w:r>
    </w:p>
    <w:p>
      <w:r>
        <w:t xml:space="preserve">4. </w:t>
      </w:r>
      <w:r>
        <w:rPr>
          <w:b/>
        </w:rPr>
        <w:t>Limit app permissions and review regularly</w:t>
      </w:r>
      <w:r>
        <w:t xml:space="preserve"> Only grant apps access to data they need and periodically audit permissions to reduce exposure. [turn0search4]</w:t>
      </w:r>
    </w:p>
    <w:p>
      <w:r>
        <w:t xml:space="preserve">5. </w:t>
      </w:r>
      <w:r>
        <w:rPr>
          <w:b/>
        </w:rPr>
        <w:t>Install apps only from official stores; avoid sideloading</w:t>
      </w:r>
      <w:r>
        <w:t xml:space="preserve"> Avoid sideloading apps, which increases malware risk by 200% compared to official store installs. [turn0search13]</w:t>
      </w:r>
    </w:p>
    <w:p>
      <w:r>
        <w:t xml:space="preserve">6. </w:t>
      </w:r>
      <w:r>
        <w:rPr>
          <w:b/>
        </w:rPr>
        <w:t>Use Play Protect / App-store protections and consider mobile threat defense</w:t>
      </w:r>
      <w:r>
        <w:t xml:space="preserve"> Enable Google Play Protect and consider mobile threat defense tools for added protection. [turn0search4] [turn0search13]</w:t>
      </w:r>
    </w:p>
    <w:p>
      <w:r>
        <w:t xml:space="preserve">7. </w:t>
      </w:r>
      <w:r>
        <w:rPr>
          <w:b/>
        </w:rPr>
        <w:t>Treat SMS and messaging links with suspicion (mishing)</w:t>
      </w:r>
      <w:r>
        <w:t xml:space="preserve"> 82% of phishing sites now target mobile devices, often using HTTPS to appear legitimate. [turn0search13]</w:t>
      </w:r>
    </w:p>
    <w:p>
      <w:r>
        <w:t xml:space="preserve">8. </w:t>
      </w:r>
      <w:r>
        <w:rPr>
          <w:b/>
        </w:rPr>
        <w:t>Use a password manager and unique passwords</w:t>
      </w:r>
      <w:r>
        <w:t xml:space="preserve"> Password managers help generate and store strong, unique passwords, reducing credential reuse risk. [turn0search10]</w:t>
      </w:r>
    </w:p>
    <w:p>
      <w:r>
        <w:t xml:space="preserve">9. </w:t>
      </w:r>
      <w:r>
        <w:rPr>
          <w:b/>
        </w:rPr>
        <w:t>Back up and encrypt your data</w:t>
      </w:r>
      <w:r>
        <w:t xml:space="preserve"> Enable encrypted backups (iCloud or Android) to protect data from loss or theft. [turn0search1] [turn0search4]</w:t>
      </w:r>
    </w:p>
    <w:p>
      <w:r>
        <w:t xml:space="preserve">10. </w:t>
      </w:r>
      <w:r>
        <w:rPr>
          <w:b/>
        </w:rPr>
        <w:t>Use secure networks and a trusted VPN on untrusted Wi-Fi</w:t>
      </w:r>
      <w:r>
        <w:t xml:space="preserve"> Avoid public Wi-Fi for sensitive tasks; use a reputable VPN to prevent data interception. [turn0search1]</w:t>
      </w:r>
    </w:p>
    <w:p>
      <w:r>
        <w:t xml:space="preserve">11. </w:t>
      </w:r>
      <w:r>
        <w:rPr>
          <w:b/>
        </w:rPr>
        <w:t>Turn on Find My / remote wipe and ensure device encryption</w:t>
      </w:r>
      <w:r>
        <w:t xml:space="preserve"> Enable device tracking and remote wipe to protect data if your phone is lost or stolen. [turn0search1]</w:t>
      </w:r>
    </w:p>
    <w:p>
      <w:r>
        <w:t xml:space="preserve">12. </w:t>
      </w:r>
      <w:r>
        <w:rPr>
          <w:b/>
        </w:rPr>
        <w:t>Be cautious with third-party privacy or VPN apps</w:t>
      </w:r>
      <w:r>
        <w:t xml:space="preserve"> Some privacy apps may leak data; verify their reputation and privacy policies before use. [turn0search13]</w:t>
      </w:r>
    </w:p>
    <w:p>
      <w:r>
        <w:t xml:space="preserve">13. </w:t>
      </w:r>
      <w:r>
        <w:rPr>
          <w:b/>
        </w:rPr>
        <w:t>Avoid public charging stations (juice-jacking)</w:t>
      </w:r>
      <w:r>
        <w:t xml:space="preserve"> Use your own charger or a charge-only cable to prevent data theft via public USB ports. [turn0search10]</w:t>
      </w:r>
    </w:p>
    <w:p>
      <w:r>
        <w:t xml:space="preserve">14. </w:t>
      </w:r>
      <w:r>
        <w:rPr>
          <w:b/>
        </w:rPr>
        <w:t>Separate personal and sensitive accounts; consider profiles</w:t>
      </w:r>
      <w:r>
        <w:t xml:space="preserve"> Use separate profiles or devices for work and personal use to reduce cross-contamination risk. [turn0search4]</w:t>
      </w:r>
    </w:p>
    <w:p>
      <w:r>
        <w:t xml:space="preserve">15. </w:t>
      </w:r>
      <w:r>
        <w:rPr>
          <w:b/>
        </w:rPr>
        <w:t>Harden privacy settings and limit background data sharing</w:t>
      </w:r>
      <w:r>
        <w:t xml:space="preserve"> Disable ad tracking and restrict background app access to sensitive data. [turn0search4]</w:t>
      </w:r>
    </w:p>
    <w:p>
      <w:r>
        <w:t xml:space="preserve">16. </w:t>
      </w:r>
      <w:r>
        <w:rPr>
          <w:b/>
        </w:rPr>
        <w:t>Watch for signs of compromise and report suspicious activity</w:t>
      </w:r>
      <w:r>
        <w:t xml:space="preserve"> Unusual behavior like battery drain or unknown apps may indicate compromise; report incidents promptly. [turn0search7]</w:t>
      </w:r>
    </w:p>
    <w:p>
      <w:r>
        <w:t xml:space="preserve">17. </w:t>
      </w:r>
      <w:r>
        <w:rPr>
          <w:b/>
        </w:rPr>
        <w:t>Disable unnecessary developer options and USB debugging</w:t>
      </w:r>
      <w:r>
        <w:t xml:space="preserve"> Leaving developer options enabled can expose devices to unauthorized access. [turn0search4]</w:t>
      </w:r>
    </w:p>
    <w:p>
      <w:r>
        <w:t xml:space="preserve">18. </w:t>
      </w:r>
      <w:r>
        <w:rPr>
          <w:b/>
        </w:rPr>
        <w:t>Keep Bluetooth and NFC off when not in use</w:t>
      </w:r>
      <w:r>
        <w:t xml:space="preserve"> Disable wireless interfaces when not needed to reduce the attack surface. [turn0search1]</w:t>
      </w:r>
    </w:p>
    <w:p>
      <w:pPr>
        <w:pStyle w:val="Heading1"/>
      </w:pPr>
      <w:r>
        <w:t>Threat Context</w:t>
      </w:r>
    </w:p>
    <w:p>
      <w:r>
        <w:t>Mobile devices are increasingly targeted by cybercriminals due to their ubiquity and access to sensitive data. CrowdStrike reports a surge in malware-free attacks and identity-based intrusions, with adversaries exploiting weak authentication and social engineering. [turn0search10]</w:t>
      </w:r>
    </w:p>
    <w:p>
      <w:r>
        <w:t>Zimperium found that 82% of phishing sites now target mobile devices, with 76% using HTTPS to appear trustworthy. This shift to 'mishing' reflects a mobile-first strategy by attackers. [turn0search13]</w:t>
      </w:r>
    </w:p>
    <w:p>
      <w:r>
        <w:t>Mandiant’s M-Trends 2024 report highlights a record 97 zero-day vulnerabilities exploited in the wild in 2023, with attackers increasingly targeting edge devices and platforms lacking endpoint detection. [turn0search7]</w:t>
      </w:r>
    </w:p>
    <w:p>
      <w:r>
        <w:t>These trends underscore the need for proactive mobile security, especially in BYOD environments where personal devices intersect with enterprise systems.</w:t>
      </w:r>
    </w:p>
    <w:p>
      <w:pPr>
        <w:pStyle w:val="Heading1"/>
      </w:pPr>
      <w:r>
        <w:t>Quick Implementation Checklist</w:t>
      </w:r>
    </w:p>
    <w:p>
      <w:pPr>
        <w:pStyle w:val="ListBullet"/>
      </w:pPr>
      <w:r>
        <w:t>Quick implementation checklist:</w:t>
      </w:r>
    </w:p>
    <w:p>
      <w:pPr>
        <w:pStyle w:val="ListBullet"/>
      </w:pPr>
      <w:r>
        <w:t>Enable automatic OS and app updates.</w:t>
      </w:r>
    </w:p>
    <w:p>
      <w:pPr>
        <w:pStyle w:val="ListBullet"/>
      </w:pPr>
      <w:r>
        <w:t>Use a strong passcode and enable biometric unlock.</w:t>
      </w:r>
    </w:p>
    <w:p>
      <w:pPr>
        <w:pStyle w:val="ListBullet"/>
      </w:pPr>
      <w:r>
        <w:t>Switch to passkeys or enable MFA (avoid SMS).</w:t>
      </w:r>
    </w:p>
    <w:p>
      <w:pPr>
        <w:pStyle w:val="ListBullet"/>
      </w:pPr>
      <w:r>
        <w:t>Install apps only from official app stores.</w:t>
      </w:r>
    </w:p>
    <w:p>
      <w:pPr>
        <w:pStyle w:val="ListBullet"/>
      </w:pPr>
      <w:r>
        <w:t>Review and limit app permissions monthly.</w:t>
      </w:r>
    </w:p>
    <w:p>
      <w:pPr>
        <w:pStyle w:val="ListBullet"/>
      </w:pPr>
      <w:r>
        <w:t>Enable encrypted backups and verify settings.</w:t>
      </w:r>
    </w:p>
    <w:p>
      <w:pPr>
        <w:pStyle w:val="ListBullet"/>
      </w:pPr>
      <w:r>
        <w:t>Turn on Find My and remote wipe features.</w:t>
      </w:r>
    </w:p>
    <w:p>
      <w:pPr>
        <w:pStyle w:val="ListBullet"/>
      </w:pPr>
      <w:r>
        <w:t>Disable Bluetooth, NFC, and developer options when not in use.</w:t>
      </w:r>
    </w:p>
    <w:p>
      <w:pPr>
        <w:pStyle w:val="Heading1"/>
      </w:pPr>
      <w:r>
        <w:t>References</w:t>
      </w:r>
    </w:p>
    <w:p>
      <w:pPr>
        <w:pStyle w:val="ListBullet"/>
      </w:pPr>
      <w:r>
        <w:t>Apple Platform Security. [turn0search1]</w:t>
      </w:r>
    </w:p>
    <w:p>
      <w:pPr>
        <w:pStyle w:val="ListBullet"/>
      </w:pPr>
      <w:r>
        <w:t>Android Security Paper 2024. [turn0search4]</w:t>
      </w:r>
    </w:p>
    <w:p>
      <w:pPr>
        <w:pStyle w:val="ListBullet"/>
      </w:pPr>
      <w:r>
        <w:t>CrowdStrike 2024 Global Threat Report. [turn0search10]</w:t>
      </w:r>
    </w:p>
    <w:p>
      <w:pPr>
        <w:pStyle w:val="ListBullet"/>
      </w:pPr>
      <w:r>
        <w:t>Mandiant M-Trends 2024 Special Report. [turn0search7]</w:t>
      </w:r>
    </w:p>
    <w:p>
      <w:pPr>
        <w:pStyle w:val="ListBullet"/>
      </w:pPr>
      <w:r>
        <w:t>Zimperium 2024 Global Mobile Threat Report. [turn0search13]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